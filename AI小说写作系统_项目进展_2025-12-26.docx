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F4179" w14:textId="77777777" w:rsidR="00CE4CDF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双机协同</w:t>
      </w:r>
      <w:r>
        <w:rPr>
          <w:lang w:eastAsia="zh-CN"/>
        </w:rPr>
        <w:t xml:space="preserve"> AI </w:t>
      </w:r>
      <w:r>
        <w:rPr>
          <w:lang w:eastAsia="zh-CN"/>
        </w:rPr>
        <w:t>小说写作系统（</w:t>
      </w:r>
      <w:proofErr w:type="spellStart"/>
      <w:r>
        <w:rPr>
          <w:lang w:eastAsia="zh-CN"/>
        </w:rPr>
        <w:t>xiaoshuo</w:t>
      </w:r>
      <w:proofErr w:type="spellEnd"/>
      <w:r>
        <w:rPr>
          <w:lang w:eastAsia="zh-CN"/>
        </w:rPr>
        <w:t>）</w:t>
      </w:r>
      <w:r>
        <w:rPr>
          <w:lang w:eastAsia="zh-CN"/>
        </w:rPr>
        <w:br/>
      </w:r>
      <w:r>
        <w:rPr>
          <w:lang w:eastAsia="zh-CN"/>
        </w:rPr>
        <w:t>最新项目进展文档</w:t>
      </w:r>
    </w:p>
    <w:p w14:paraId="26BF943A" w14:textId="77777777" w:rsidR="00CE4CDF" w:rsidRDefault="00000000">
      <w:pPr>
        <w:jc w:val="center"/>
        <w:rPr>
          <w:lang w:eastAsia="zh-CN"/>
        </w:rPr>
      </w:pPr>
      <w:r>
        <w:rPr>
          <w:b/>
          <w:lang w:eastAsia="zh-CN"/>
        </w:rPr>
        <w:t>日期：2025-12-26</w:t>
      </w:r>
      <w:r>
        <w:rPr>
          <w:b/>
          <w:lang w:eastAsia="zh-CN"/>
        </w:rPr>
        <w:br/>
        <w:t>版本：v1.1（在 v1.0 阶段总结基础上更新）</w:t>
      </w:r>
      <w:r>
        <w:rPr>
          <w:b/>
          <w:lang w:eastAsia="zh-CN"/>
        </w:rPr>
        <w:br/>
      </w:r>
      <w:r>
        <w:rPr>
          <w:lang w:eastAsia="zh-CN"/>
        </w:rPr>
        <w:t>范围：截至 Neo4j 约束/写入/Appendix Ingest 最小闭环验证通过</w:t>
      </w:r>
      <w:r>
        <w:rPr>
          <w:lang w:eastAsia="zh-CN"/>
        </w:rPr>
        <w:br/>
      </w:r>
    </w:p>
    <w:p w14:paraId="1EA643AC" w14:textId="77777777" w:rsidR="00CE4CDF" w:rsidRDefault="00CE4CDF">
      <w:pPr>
        <w:rPr>
          <w:lang w:eastAsia="zh-CN"/>
        </w:rPr>
      </w:pPr>
    </w:p>
    <w:p w14:paraId="6B7EE5B7" w14:textId="77777777" w:rsidR="00CE4CDF" w:rsidRDefault="00000000">
      <w:pPr>
        <w:pStyle w:val="1"/>
        <w:rPr>
          <w:lang w:eastAsia="zh-CN"/>
        </w:rPr>
      </w:pPr>
      <w:r>
        <w:rPr>
          <w:lang w:eastAsia="zh-CN"/>
        </w:rPr>
        <w:t>一、</w:t>
      </w:r>
      <w:r>
        <w:rPr>
          <w:lang w:eastAsia="zh-CN"/>
        </w:rPr>
        <w:t xml:space="preserve">30 </w:t>
      </w:r>
      <w:r>
        <w:rPr>
          <w:lang w:eastAsia="zh-CN"/>
        </w:rPr>
        <w:t>秒概览（给项目管理者）</w:t>
      </w:r>
    </w:p>
    <w:p w14:paraId="7E3F7B36" w14:textId="77777777" w:rsidR="00CE4CDF" w:rsidRDefault="00000000">
      <w:proofErr w:type="gramStart"/>
      <w:r>
        <w:t>本次工作将“</w:t>
      </w:r>
      <w:proofErr w:type="gramEnd"/>
      <w:r>
        <w:t>硬记忆（Neo4j）</w:t>
      </w:r>
      <w:proofErr w:type="gramStart"/>
      <w:r>
        <w:t>可稳定写入”推进到</w:t>
      </w:r>
      <w:proofErr w:type="gramEnd"/>
      <w:r>
        <w:t xml:space="preserve">“可按项目隔离（project_id）并支持章节附录 Appendix </w:t>
      </w:r>
      <w:proofErr w:type="spellStart"/>
      <w:proofErr w:type="gramStart"/>
      <w:r>
        <w:t>的批量回写</w:t>
      </w:r>
      <w:proofErr w:type="spellEnd"/>
      <w:r>
        <w:t>”。</w:t>
      </w:r>
      <w:proofErr w:type="gramEnd"/>
    </w:p>
    <w:p w14:paraId="6466CFCF" w14:textId="77777777" w:rsidR="00CE4CDF" w:rsidRDefault="00000000">
      <w:r>
        <w:t>当前已具备：远程 Neo4j 可用、约束与索引就绪、幂等 upsert 可用、Appendix Ingest 可用、按 project_id 统计与回读验证通过。</w:t>
      </w:r>
    </w:p>
    <w:p w14:paraId="573F2884" w14:textId="77777777" w:rsidR="00CE4CDF" w:rsidRDefault="00000000">
      <w:pPr>
        <w:pStyle w:val="1"/>
        <w:rPr>
          <w:lang w:eastAsia="zh-CN"/>
        </w:rPr>
      </w:pPr>
      <w:r>
        <w:rPr>
          <w:lang w:eastAsia="zh-CN"/>
        </w:rPr>
        <w:t>二、当前架构与运行环境（确认项）</w:t>
      </w:r>
    </w:p>
    <w:p w14:paraId="2D023482" w14:textId="77777777" w:rsidR="00CE4CDF" w:rsidRDefault="00000000">
      <w:proofErr w:type="spellStart"/>
      <w:r>
        <w:t>系统采用双机分工</w:t>
      </w:r>
      <w:proofErr w:type="spellEnd"/>
      <w:r>
        <w:t>：</w:t>
      </w:r>
    </w:p>
    <w:p w14:paraId="48A52FED" w14:textId="77777777" w:rsidR="00CE4CDF" w:rsidRDefault="00000000">
      <w:pPr>
        <w:pStyle w:val="a0"/>
      </w:pPr>
      <w:r>
        <w:t>A 机（Windows / VSCode）：负责工程代码与脚本执行、Embedding 计算、写作流程编排与验收。</w:t>
      </w:r>
    </w:p>
    <w:p w14:paraId="042C62A1" w14:textId="77777777" w:rsidR="00CE4CDF" w:rsidRDefault="00000000">
      <w:pPr>
        <w:pStyle w:val="a0"/>
      </w:pPr>
      <w:r>
        <w:t>B 机（Ubuntu / Docker / 宝塔）：托管长期记忆服务（Neo4j 图数据库 + Chroma 向量库）。</w:t>
      </w:r>
    </w:p>
    <w:p w14:paraId="35D07190" w14:textId="77777777" w:rsidR="00CE4CDF" w:rsidRDefault="00000000">
      <w:pPr>
        <w:rPr>
          <w:lang w:eastAsia="zh-CN"/>
        </w:rPr>
      </w:pPr>
      <w:r>
        <w:rPr>
          <w:lang w:eastAsia="zh-CN"/>
        </w:rPr>
        <w:t>本次实际连通验证使用的 Neo4j 为远程服务（非本地）：</w:t>
      </w:r>
    </w:p>
    <w:p w14:paraId="18A16833" w14:textId="53D3797C" w:rsidR="00CE4CDF" w:rsidRDefault="00000000">
      <w:pPr>
        <w:pStyle w:val="a0"/>
      </w:pPr>
      <w:r>
        <w:t xml:space="preserve">Neo4j </w:t>
      </w:r>
      <w:proofErr w:type="spellStart"/>
      <w:r>
        <w:t>Browser：HTTP</w:t>
      </w:r>
      <w:proofErr w:type="spellEnd"/>
      <w:r>
        <w:t xml:space="preserve"> 7474（示例：http://</w:t>
      </w:r>
      <w:r w:rsidR="000E21ED" w:rsidRPr="000E21ED">
        <w:rPr>
          <w:rFonts w:hint="eastAsia"/>
          <w:lang w:eastAsia="zh-CN"/>
        </w:rPr>
        <w:t xml:space="preserve"> </w:t>
      </w:r>
      <w:r w:rsidR="000E21ED">
        <w:rPr>
          <w:rFonts w:hint="eastAsia"/>
          <w:lang w:eastAsia="zh-CN"/>
        </w:rPr>
        <w:t>192.168.1.195</w:t>
      </w:r>
      <w:r>
        <w:t>:7474/browser/）</w:t>
      </w:r>
    </w:p>
    <w:p w14:paraId="03271990" w14:textId="1E5ABE5C" w:rsidR="00CE4CDF" w:rsidRDefault="00000000">
      <w:pPr>
        <w:pStyle w:val="a0"/>
      </w:pPr>
      <w:r>
        <w:t>Neo4j Bolt：7687（示例：bolt://</w:t>
      </w:r>
      <w:r w:rsidR="000E21ED" w:rsidRPr="000E21ED">
        <w:rPr>
          <w:rFonts w:hint="eastAsia"/>
          <w:lang w:eastAsia="zh-CN"/>
        </w:rPr>
        <w:t xml:space="preserve"> </w:t>
      </w:r>
      <w:r w:rsidR="000E21ED">
        <w:rPr>
          <w:rFonts w:hint="eastAsia"/>
          <w:lang w:eastAsia="zh-CN"/>
        </w:rPr>
        <w:t>192.168.1.195</w:t>
      </w:r>
      <w:r>
        <w:t>:7687）</w:t>
      </w:r>
    </w:p>
    <w:p w14:paraId="0E0C6329" w14:textId="77777777" w:rsidR="00CE4CDF" w:rsidRDefault="00000000">
      <w:pPr>
        <w:rPr>
          <w:lang w:eastAsia="zh-CN"/>
        </w:rPr>
      </w:pPr>
      <w:r>
        <w:rPr>
          <w:lang w:eastAsia="zh-CN"/>
        </w:rPr>
        <w:t>注意：文档中不记录明文密码；统一通过环境变量注入。</w:t>
      </w:r>
    </w:p>
    <w:p w14:paraId="0C44D811" w14:textId="77777777" w:rsidR="00CE4CD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三、今日已完成工程进度（可验收）</w:t>
      </w:r>
    </w:p>
    <w:p w14:paraId="4821C92F" w14:textId="77777777" w:rsidR="00CE4CDF" w:rsidRDefault="00000000">
      <w:pPr>
        <w:pStyle w:val="21"/>
      </w:pPr>
      <w:r>
        <w:t xml:space="preserve">3.1 Neo4j </w:t>
      </w:r>
      <w:proofErr w:type="spellStart"/>
      <w:r>
        <w:t>约束与索引：可生成、可执行、可复跑</w:t>
      </w:r>
      <w:proofErr w:type="spellEnd"/>
    </w:p>
    <w:p w14:paraId="532FF514" w14:textId="77777777" w:rsidR="00CE4CDF" w:rsidRDefault="00000000">
      <w:pPr>
        <w:pStyle w:val="a0"/>
      </w:pPr>
      <w:r>
        <w:t>已能从本体/字段配置自动生成 scripts/neo4j_constraints.cypher。</w:t>
      </w:r>
    </w:p>
    <w:p w14:paraId="71D9D468" w14:textId="77777777" w:rsidR="00CE4CDF" w:rsidRDefault="00000000">
      <w:pPr>
        <w:pStyle w:val="a0"/>
      </w:pPr>
      <w:r>
        <w:t>约束与索引使用 IF NOT EXISTS，可安全重复执行。</w:t>
      </w:r>
    </w:p>
    <w:p w14:paraId="4CB6994F" w14:textId="77777777" w:rsidR="00CE4CDF" w:rsidRDefault="00000000">
      <w:pPr>
        <w:pStyle w:val="a0"/>
      </w:pPr>
      <w:r>
        <w:t>约束策略已升级：以 project_id 作为“项目隔离维度”，核心唯一键采用 (project_id, &lt;key&gt;) 组合约束，避免不同小说项目间的键冲突。</w:t>
      </w:r>
    </w:p>
    <w:p w14:paraId="14244B89" w14:textId="77777777" w:rsidR="00CE4CDF" w:rsidRDefault="00000000">
      <w:pPr>
        <w:pStyle w:val="a0"/>
      </w:pPr>
      <w:r>
        <w:t>在 Neo4j Browser 中执行 cypher 后，SHOW CONSTRAINTS / SHOW INDEXES 可见对应条目。</w:t>
      </w:r>
    </w:p>
    <w:p w14:paraId="4F728675" w14:textId="77777777" w:rsidR="00CE4CDF" w:rsidRDefault="00000000">
      <w:pPr>
        <w:pStyle w:val="21"/>
      </w:pPr>
      <w:r>
        <w:t>3.2 Schema Loader</w:t>
      </w:r>
      <w:r>
        <w:t>：本体加载与模块开关可用</w:t>
      </w:r>
    </w:p>
    <w:p w14:paraId="779D1F7A" w14:textId="77777777" w:rsidR="00CE4CDF" w:rsidRDefault="00000000">
      <w:pPr>
        <w:pStyle w:val="a0"/>
      </w:pPr>
      <w:r>
        <w:t>已完成 memory/schema_loader 的加载能力，脚本可输出：Profile、Modules（最小生效集合）、Entities（启用实体）、Relations（启用关系）。</w:t>
      </w:r>
    </w:p>
    <w:p w14:paraId="61CD7784" w14:textId="77777777" w:rsidR="00CE4CDF" w:rsidRDefault="00000000">
      <w:pPr>
        <w:pStyle w:val="a0"/>
      </w:pPr>
      <w:r>
        <w:t>已完成导入验证（可确认 load_schema 存在且可被 scripts/test_schema_loader.py 调用）。</w:t>
      </w:r>
    </w:p>
    <w:p w14:paraId="226EE7E2" w14:textId="77777777" w:rsidR="00CE4CDF" w:rsidRDefault="00000000">
      <w:pPr>
        <w:pStyle w:val="21"/>
      </w:pPr>
      <w:r>
        <w:t xml:space="preserve">3.3 Neo4j </w:t>
      </w:r>
      <w:r>
        <w:t>写入层：幂等</w:t>
      </w:r>
      <w:r>
        <w:t xml:space="preserve"> upsert </w:t>
      </w:r>
      <w:r>
        <w:t>与</w:t>
      </w:r>
      <w:r>
        <w:t xml:space="preserve"> project_id </w:t>
      </w:r>
      <w:r>
        <w:t>贯穿</w:t>
      </w:r>
    </w:p>
    <w:p w14:paraId="13C29648" w14:textId="77777777" w:rsidR="00CE4CDF" w:rsidRDefault="00000000">
      <w:pPr>
        <w:pStyle w:val="a0"/>
      </w:pPr>
      <w:r>
        <w:t>已完成 Neo4jStore 的写入能力：upsert_node（节点幂等写入）、upsert_relation（关系幂等写入）。</w:t>
      </w:r>
    </w:p>
    <w:p w14:paraId="2B0BFF15" w14:textId="77777777" w:rsidR="00CE4CDF" w:rsidRDefault="00000000">
      <w:pPr>
        <w:pStyle w:val="a0"/>
      </w:pPr>
      <w:r>
        <w:t>关键字段已标准化：_id（稳定唯一标识）、_key（业务唯一键）、project_id（项目隔离）、created_at/updated_at（时间戳）。</w:t>
      </w:r>
    </w:p>
    <w:p w14:paraId="06458194" w14:textId="77777777" w:rsidR="00CE4CDF" w:rsidRDefault="00000000">
      <w:pPr>
        <w:pStyle w:val="a0"/>
      </w:pPr>
      <w:r>
        <w:t>已完成 scripts/test_neo4j_upsert.py 验证：写入 Character/Location 并建立 LOCATED_IN 关系，重复执行不产生重复节点。</w:t>
      </w:r>
    </w:p>
    <w:p w14:paraId="3388C00A" w14:textId="77777777" w:rsidR="00CE4CDF" w:rsidRDefault="00000000">
      <w:pPr>
        <w:pStyle w:val="21"/>
      </w:pPr>
      <w:r>
        <w:t>3.4 Appendix Ingest</w:t>
      </w:r>
      <w:r>
        <w:t>：章节附录回写最小闭环通过</w:t>
      </w:r>
    </w:p>
    <w:p w14:paraId="203C1F18" w14:textId="77777777" w:rsidR="00CE4CDF" w:rsidRDefault="00000000">
      <w:pPr>
        <w:pStyle w:val="a0"/>
      </w:pPr>
      <w:r>
        <w:t>已完成 ingest_appendix 的最小链路：从测试 Appendix 数据生成节点/关系，并回写 Neo4j。</w:t>
      </w:r>
    </w:p>
    <w:p w14:paraId="3D819EEE" w14:textId="77777777" w:rsidR="00CE4CDF" w:rsidRDefault="00000000">
      <w:pPr>
        <w:pStyle w:val="a0"/>
      </w:pPr>
      <w:r>
        <w:t>已修复/兼容 Neo4j 5 的 Cypher 语法差异：避免使用已弃用的 exists(property) 写法，改用 “n.prop IS NOT NULL”。</w:t>
      </w:r>
    </w:p>
    <w:p w14:paraId="30BAE7AE" w14:textId="77777777" w:rsidR="00CE4CDF" w:rsidRDefault="00000000">
      <w:pPr>
        <w:pStyle w:val="a0"/>
      </w:pPr>
      <w:r>
        <w:t>已完成 scripts/test_ingest_appendix.py 验证：输出 nodes_upserted / relations_upserted，并按 project_id 过滤统计各标签数量。</w:t>
      </w:r>
    </w:p>
    <w:p w14:paraId="0D56C22D" w14:textId="77777777" w:rsidR="00CE4CD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3.5 </w:t>
      </w:r>
      <w:r>
        <w:rPr>
          <w:lang w:eastAsia="zh-CN"/>
        </w:rPr>
        <w:t>数据清理与重复数据处置（实践结论）</w:t>
      </w:r>
    </w:p>
    <w:p w14:paraId="5463E228" w14:textId="77777777" w:rsidR="00CE4CDF" w:rsidRDefault="00000000">
      <w:pPr>
        <w:pStyle w:val="a0"/>
        <w:rPr>
          <w:lang w:eastAsia="zh-CN"/>
        </w:rPr>
      </w:pPr>
      <w:r>
        <w:rPr>
          <w:lang w:eastAsia="zh-CN"/>
        </w:rPr>
        <w:t>已验证：当历史测试数据存在缺失 _key/_id 等字段时，会导致“同名但键不完整”的</w:t>
      </w:r>
      <w:proofErr w:type="gramStart"/>
      <w:r>
        <w:rPr>
          <w:lang w:eastAsia="zh-CN"/>
        </w:rPr>
        <w:t>脏数据</w:t>
      </w:r>
      <w:proofErr w:type="gramEnd"/>
      <w:r>
        <w:rPr>
          <w:lang w:eastAsia="zh-CN"/>
        </w:rPr>
        <w:t>出现。</w:t>
      </w:r>
    </w:p>
    <w:p w14:paraId="16E80003" w14:textId="77777777" w:rsidR="00CE4CDF" w:rsidRDefault="00000000">
      <w:pPr>
        <w:pStyle w:val="a0"/>
      </w:pPr>
      <w:proofErr w:type="spellStart"/>
      <w:r>
        <w:lastRenderedPageBreak/>
        <w:t>已落实清理方法：优先按</w:t>
      </w:r>
      <w:proofErr w:type="spellEnd"/>
      <w:r>
        <w:t xml:space="preserve"> </w:t>
      </w:r>
      <w:proofErr w:type="spellStart"/>
      <w:r>
        <w:t>project_id</w:t>
      </w:r>
      <w:proofErr w:type="spellEnd"/>
      <w:r>
        <w:t xml:space="preserve"> + name 定位节点，再用 DETACH DELETE 删除测试数据，确保测试回归一致。</w:t>
      </w:r>
    </w:p>
    <w:p w14:paraId="5D5520A5" w14:textId="77777777" w:rsidR="00CE4CD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3.6 </w:t>
      </w:r>
      <w:r>
        <w:rPr>
          <w:lang w:eastAsia="zh-CN"/>
        </w:rPr>
        <w:t>代码规范：中文注释作为硬规则</w:t>
      </w:r>
    </w:p>
    <w:p w14:paraId="25D24491" w14:textId="77777777" w:rsidR="00CE4CDF" w:rsidRDefault="00000000">
      <w:pPr>
        <w:rPr>
          <w:lang w:eastAsia="zh-CN"/>
        </w:rPr>
      </w:pPr>
      <w:r>
        <w:rPr>
          <w:lang w:eastAsia="zh-CN"/>
        </w:rPr>
        <w:t>已确定并纳入项目约束：后续所有脚本/模块的代码注释全部使用中文（含脚本与模块）。</w:t>
      </w:r>
    </w:p>
    <w:p w14:paraId="0E9D345D" w14:textId="77777777" w:rsidR="00CE4CDF" w:rsidRDefault="00000000">
      <w:pPr>
        <w:pStyle w:val="1"/>
      </w:pPr>
      <w:proofErr w:type="spellStart"/>
      <w:r>
        <w:t>四、回归验收命令（建议写入</w:t>
      </w:r>
      <w:proofErr w:type="spellEnd"/>
      <w:r>
        <w:t xml:space="preserve"> README / docs</w:t>
      </w:r>
      <w:r>
        <w:t>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CE4CDF" w14:paraId="7D827FA1" w14:textId="77777777">
        <w:tc>
          <w:tcPr>
            <w:tcW w:w="4873" w:type="dxa"/>
          </w:tcPr>
          <w:p w14:paraId="3FEE846A" w14:textId="77777777" w:rsidR="00CE4CDF" w:rsidRDefault="00000000">
            <w:r>
              <w:t>验收项</w:t>
            </w:r>
          </w:p>
        </w:tc>
        <w:tc>
          <w:tcPr>
            <w:tcW w:w="4873" w:type="dxa"/>
          </w:tcPr>
          <w:p w14:paraId="3C5AABED" w14:textId="77777777" w:rsidR="00CE4CDF" w:rsidRDefault="00000000">
            <w:r>
              <w:t>命令/操作</w:t>
            </w:r>
          </w:p>
        </w:tc>
      </w:tr>
      <w:tr w:rsidR="00CE4CDF" w14:paraId="6BE63354" w14:textId="77777777">
        <w:tc>
          <w:tcPr>
            <w:tcW w:w="4873" w:type="dxa"/>
          </w:tcPr>
          <w:p w14:paraId="12675035" w14:textId="77777777" w:rsidR="00CE4CDF" w:rsidRDefault="00000000">
            <w:r>
              <w:t>Neo4j 约束生成</w:t>
            </w:r>
          </w:p>
        </w:tc>
        <w:tc>
          <w:tcPr>
            <w:tcW w:w="4873" w:type="dxa"/>
          </w:tcPr>
          <w:p w14:paraId="207CB987" w14:textId="77777777" w:rsidR="00CE4CDF" w:rsidRDefault="00000000">
            <w:r>
              <w:t>python scripts/generate_neo4j_constraints.py --with-unique-keys-constraints</w:t>
            </w:r>
          </w:p>
        </w:tc>
      </w:tr>
      <w:tr w:rsidR="00CE4CDF" w14:paraId="77F3CFED" w14:textId="77777777">
        <w:tc>
          <w:tcPr>
            <w:tcW w:w="4873" w:type="dxa"/>
          </w:tcPr>
          <w:p w14:paraId="794BFBB3" w14:textId="77777777" w:rsidR="00CE4CDF" w:rsidRDefault="00000000">
            <w:r>
              <w:t>执行约束（Neo4j Browser）</w:t>
            </w:r>
          </w:p>
        </w:tc>
        <w:tc>
          <w:tcPr>
            <w:tcW w:w="4873" w:type="dxa"/>
          </w:tcPr>
          <w:p w14:paraId="7303E84D" w14:textId="77777777" w:rsidR="00CE4CDF" w:rsidRDefault="00000000">
            <w:r>
              <w:t>在 Neo4j Browser 粘贴 scripts/neo4j_constraints.cypher 并运行</w:t>
            </w:r>
          </w:p>
        </w:tc>
      </w:tr>
      <w:tr w:rsidR="00CE4CDF" w14:paraId="0C926229" w14:textId="77777777">
        <w:tc>
          <w:tcPr>
            <w:tcW w:w="4873" w:type="dxa"/>
          </w:tcPr>
          <w:p w14:paraId="5F7C9DF9" w14:textId="77777777" w:rsidR="00CE4CDF" w:rsidRDefault="00000000">
            <w:r>
              <w:t>Schema Loader 验收</w:t>
            </w:r>
          </w:p>
        </w:tc>
        <w:tc>
          <w:tcPr>
            <w:tcW w:w="4873" w:type="dxa"/>
          </w:tcPr>
          <w:p w14:paraId="4AC5426E" w14:textId="77777777" w:rsidR="00CE4CDF" w:rsidRDefault="00000000">
            <w:r>
              <w:t>python scripts/test_schema_loader.py</w:t>
            </w:r>
          </w:p>
        </w:tc>
      </w:tr>
      <w:tr w:rsidR="00CE4CDF" w14:paraId="6D60B448" w14:textId="77777777">
        <w:tc>
          <w:tcPr>
            <w:tcW w:w="4873" w:type="dxa"/>
          </w:tcPr>
          <w:p w14:paraId="66CC7D75" w14:textId="77777777" w:rsidR="00CE4CD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Neo4j </w:t>
            </w:r>
            <w:proofErr w:type="gramStart"/>
            <w:r>
              <w:rPr>
                <w:lang w:eastAsia="zh-CN"/>
              </w:rPr>
              <w:t>幂</w:t>
            </w:r>
            <w:proofErr w:type="gramEnd"/>
            <w:r>
              <w:rPr>
                <w:lang w:eastAsia="zh-CN"/>
              </w:rPr>
              <w:t>等写入验收</w:t>
            </w:r>
          </w:p>
        </w:tc>
        <w:tc>
          <w:tcPr>
            <w:tcW w:w="4873" w:type="dxa"/>
          </w:tcPr>
          <w:p w14:paraId="4DF5E50B" w14:textId="77777777" w:rsidR="00CE4CDF" w:rsidRDefault="00000000">
            <w:r>
              <w:t>python scripts/test_neo4j_upsert.py</w:t>
            </w:r>
          </w:p>
        </w:tc>
      </w:tr>
      <w:tr w:rsidR="00CE4CDF" w14:paraId="6350491B" w14:textId="77777777">
        <w:tc>
          <w:tcPr>
            <w:tcW w:w="4873" w:type="dxa"/>
          </w:tcPr>
          <w:p w14:paraId="31F10D77" w14:textId="77777777" w:rsidR="00CE4CDF" w:rsidRDefault="00000000">
            <w:r>
              <w:t>Appendix Ingest 验收</w:t>
            </w:r>
          </w:p>
        </w:tc>
        <w:tc>
          <w:tcPr>
            <w:tcW w:w="4873" w:type="dxa"/>
          </w:tcPr>
          <w:p w14:paraId="079E69DF" w14:textId="77777777" w:rsidR="00CE4CDF" w:rsidRDefault="00000000">
            <w:r>
              <w:t>python scripts/test_ingest_appendix.py</w:t>
            </w:r>
          </w:p>
        </w:tc>
      </w:tr>
      <w:tr w:rsidR="00CE4CDF" w14:paraId="6EDAB43F" w14:textId="77777777">
        <w:tc>
          <w:tcPr>
            <w:tcW w:w="4873" w:type="dxa"/>
          </w:tcPr>
          <w:p w14:paraId="1A117A63" w14:textId="77777777" w:rsidR="00CE4CD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软记忆语义验收（历史已通过）</w:t>
            </w:r>
          </w:p>
        </w:tc>
        <w:tc>
          <w:tcPr>
            <w:tcW w:w="4873" w:type="dxa"/>
          </w:tcPr>
          <w:p w14:paraId="2B90D8D2" w14:textId="77777777" w:rsidR="00CE4CDF" w:rsidRDefault="00000000">
            <w:r>
              <w:t>python scripts/test_chroma_semantic.py</w:t>
            </w:r>
          </w:p>
        </w:tc>
      </w:tr>
      <w:tr w:rsidR="00CE4CDF" w14:paraId="508A3AC7" w14:textId="77777777">
        <w:tc>
          <w:tcPr>
            <w:tcW w:w="4873" w:type="dxa"/>
          </w:tcPr>
          <w:p w14:paraId="5741CB6C" w14:textId="77777777" w:rsidR="00CE4CD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健康检查（历史已通过）</w:t>
            </w:r>
          </w:p>
        </w:tc>
        <w:tc>
          <w:tcPr>
            <w:tcW w:w="4873" w:type="dxa"/>
          </w:tcPr>
          <w:p w14:paraId="1225D5DD" w14:textId="77777777" w:rsidR="00CE4CDF" w:rsidRDefault="00000000">
            <w:r>
              <w:t>python scripts/healthcheck_memory.py</w:t>
            </w:r>
          </w:p>
        </w:tc>
      </w:tr>
    </w:tbl>
    <w:p w14:paraId="61FDC6AC" w14:textId="77777777" w:rsidR="00CE4CDF" w:rsidRDefault="00CE4CDF"/>
    <w:p w14:paraId="5FBBA147" w14:textId="77777777" w:rsidR="00CE4CDF" w:rsidRDefault="00000000">
      <w:pPr>
        <w:pStyle w:val="1"/>
        <w:rPr>
          <w:lang w:eastAsia="zh-CN"/>
        </w:rPr>
      </w:pPr>
      <w:r>
        <w:rPr>
          <w:lang w:eastAsia="zh-CN"/>
        </w:rPr>
        <w:t>五、与项目既有文档的</w:t>
      </w:r>
      <w:r>
        <w:rPr>
          <w:lang w:eastAsia="zh-CN"/>
        </w:rPr>
        <w:t>“</w:t>
      </w:r>
      <w:r>
        <w:rPr>
          <w:lang w:eastAsia="zh-CN"/>
        </w:rPr>
        <w:t>已完成项</w:t>
      </w:r>
      <w:r>
        <w:rPr>
          <w:lang w:eastAsia="zh-CN"/>
        </w:rPr>
        <w:t>”</w:t>
      </w:r>
      <w:r>
        <w:rPr>
          <w:lang w:eastAsia="zh-CN"/>
        </w:rPr>
        <w:t>对齐汇总</w:t>
      </w:r>
    </w:p>
    <w:p w14:paraId="3C27171B" w14:textId="77777777" w:rsidR="00CE4CDF" w:rsidRDefault="00000000">
      <w:proofErr w:type="spellStart"/>
      <w:r>
        <w:t>以下汇总来自</w:t>
      </w:r>
      <w:proofErr w:type="spellEnd"/>
      <w:r>
        <w:t>：</w:t>
      </w:r>
    </w:p>
    <w:p w14:paraId="42AE3961" w14:textId="77777777" w:rsidR="00CE4CDF" w:rsidRDefault="00000000">
      <w:pPr>
        <w:pStyle w:val="a0"/>
        <w:rPr>
          <w:lang w:eastAsia="zh-CN"/>
        </w:rPr>
      </w:pPr>
      <w:r>
        <w:rPr>
          <w:lang w:eastAsia="zh-CN"/>
        </w:rPr>
        <w:t>《双机AI小说写作环境部署指南》</w:t>
      </w:r>
    </w:p>
    <w:p w14:paraId="30DC1E86" w14:textId="77777777" w:rsidR="00CE4CDF" w:rsidRDefault="00000000">
      <w:pPr>
        <w:pStyle w:val="a0"/>
        <w:rPr>
          <w:lang w:eastAsia="zh-CN"/>
        </w:rPr>
      </w:pPr>
      <w:r>
        <w:rPr>
          <w:lang w:eastAsia="zh-CN"/>
        </w:rPr>
        <w:t>《双机协同AI小说写作系统_实施纪要与操作说明_v1.0》</w:t>
      </w:r>
    </w:p>
    <w:p w14:paraId="078BBDD2" w14:textId="77777777" w:rsidR="00CE4CDF" w:rsidRDefault="00000000">
      <w:pPr>
        <w:pStyle w:val="a0"/>
        <w:rPr>
          <w:lang w:eastAsia="zh-CN"/>
        </w:rPr>
      </w:pPr>
      <w:r>
        <w:rPr>
          <w:lang w:eastAsia="zh-CN"/>
        </w:rPr>
        <w:t>《双机AI小说系统_阶段总结与下一步规划2025.12.24》</w:t>
      </w:r>
    </w:p>
    <w:p w14:paraId="16FDCB2D" w14:textId="77777777" w:rsidR="00CE4CDF" w:rsidRDefault="00000000">
      <w:pPr>
        <w:rPr>
          <w:lang w:eastAsia="zh-CN"/>
        </w:rPr>
      </w:pPr>
      <w:r>
        <w:rPr>
          <w:lang w:eastAsia="zh-CN"/>
        </w:rPr>
        <w:t>已完成项（按阶段/可验收）：</w:t>
      </w:r>
    </w:p>
    <w:p w14:paraId="2168456E" w14:textId="77777777" w:rsidR="00CE4CDF" w:rsidRDefault="00000000">
      <w:pPr>
        <w:pStyle w:val="a0"/>
      </w:pPr>
      <w:r>
        <w:lastRenderedPageBreak/>
        <w:t xml:space="preserve">第 1 </w:t>
      </w:r>
      <w:proofErr w:type="spellStart"/>
      <w:r>
        <w:t>阶段：健康检查链路</w:t>
      </w:r>
      <w:proofErr w:type="spellEnd"/>
      <w:proofErr w:type="gramStart"/>
      <w:r>
        <w:t>（.env/.</w:t>
      </w:r>
      <w:proofErr w:type="spellStart"/>
      <w:r>
        <w:t>env</w:t>
      </w:r>
      <w:proofErr w:type="gramEnd"/>
      <w:r>
        <w:t>.example、healthcheck_memory</w:t>
      </w:r>
      <w:proofErr w:type="spellEnd"/>
      <w:r>
        <w:t xml:space="preserve"> </w:t>
      </w:r>
      <w:proofErr w:type="spellStart"/>
      <w:r>
        <w:t>脚本与文档</w:t>
      </w:r>
      <w:proofErr w:type="spellEnd"/>
      <w:r>
        <w:t>）。</w:t>
      </w:r>
    </w:p>
    <w:p w14:paraId="383C5CC3" w14:textId="77777777" w:rsidR="00CE4CDF" w:rsidRDefault="00000000">
      <w:pPr>
        <w:pStyle w:val="a0"/>
        <w:rPr>
          <w:lang w:eastAsia="zh-CN"/>
        </w:rPr>
      </w:pPr>
      <w:r>
        <w:rPr>
          <w:lang w:eastAsia="zh-CN"/>
        </w:rPr>
        <w:t>第 2 阶段：Neo4j 硬记忆最小 Schema、关键唯一约束、</w:t>
      </w:r>
      <w:proofErr w:type="gramStart"/>
      <w:r>
        <w:rPr>
          <w:lang w:eastAsia="zh-CN"/>
        </w:rPr>
        <w:t>幂</w:t>
      </w:r>
      <w:proofErr w:type="gramEnd"/>
      <w:r>
        <w:rPr>
          <w:lang w:eastAsia="zh-CN"/>
        </w:rPr>
        <w:t>等写入与自检脚本。</w:t>
      </w:r>
    </w:p>
    <w:p w14:paraId="7EBF6978" w14:textId="77777777" w:rsidR="00CE4CDF" w:rsidRDefault="00000000">
      <w:pPr>
        <w:pStyle w:val="a0"/>
        <w:rPr>
          <w:lang w:eastAsia="zh-CN"/>
        </w:rPr>
      </w:pPr>
      <w:r>
        <w:rPr>
          <w:lang w:eastAsia="zh-CN"/>
        </w:rPr>
        <w:t>第 3 阶段：Chroma 软记忆三集合分离、A 机本地 Embedding、语义检索验收脚本。</w:t>
      </w:r>
    </w:p>
    <w:p w14:paraId="103E2F7C" w14:textId="77777777" w:rsidR="00CE4CDF" w:rsidRDefault="00000000">
      <w:pPr>
        <w:pStyle w:val="a0"/>
      </w:pPr>
      <w:proofErr w:type="spellStart"/>
      <w:r>
        <w:t>工程骨架：src</w:t>
      </w:r>
      <w:proofErr w:type="spellEnd"/>
      <w:r>
        <w:t xml:space="preserve"> </w:t>
      </w:r>
      <w:proofErr w:type="spellStart"/>
      <w:r>
        <w:t>layout、configs</w:t>
      </w:r>
      <w:proofErr w:type="spellEnd"/>
      <w:r>
        <w:t xml:space="preserve">/prompts/schemas/scripts/runtime/docs/tests </w:t>
      </w:r>
      <w:proofErr w:type="spellStart"/>
      <w:r>
        <w:t>等目录齐全，并可通过可编辑安装保持导入稳定</w:t>
      </w:r>
      <w:proofErr w:type="spellEnd"/>
      <w:r>
        <w:t>。</w:t>
      </w:r>
    </w:p>
    <w:p w14:paraId="3CB06A82" w14:textId="77777777" w:rsidR="00CE4CDF" w:rsidRDefault="00000000">
      <w:pPr>
        <w:pStyle w:val="1"/>
        <w:rPr>
          <w:lang w:eastAsia="zh-CN"/>
        </w:rPr>
      </w:pPr>
      <w:r>
        <w:rPr>
          <w:lang w:eastAsia="zh-CN"/>
        </w:rPr>
        <w:t>六、下一步建议（下次继续的最优路线）</w:t>
      </w:r>
    </w:p>
    <w:p w14:paraId="56F2DB7C" w14:textId="77777777" w:rsidR="00CE4CDF" w:rsidRDefault="00000000">
      <w:proofErr w:type="spellStart"/>
      <w:r>
        <w:t>下一步目标建议聚焦：从</w:t>
      </w:r>
      <w:proofErr w:type="spellEnd"/>
      <w:r>
        <w:t xml:space="preserve"> Neo4j/Chroma “</w:t>
      </w:r>
      <w:proofErr w:type="spellStart"/>
      <w:r>
        <w:t>回读并打包上下文（Context</w:t>
      </w:r>
      <w:proofErr w:type="spellEnd"/>
      <w:r>
        <w:t xml:space="preserve"> Pack</w:t>
      </w:r>
      <w:proofErr w:type="gramStart"/>
      <w:r>
        <w:t>）”，</w:t>
      </w:r>
      <w:proofErr w:type="spellStart"/>
      <w:r>
        <w:t>为‘</w:t>
      </w:r>
      <w:proofErr w:type="gramEnd"/>
      <w:r>
        <w:t>写章前检索→拼</w:t>
      </w:r>
      <w:proofErr w:type="spellEnd"/>
      <w:r>
        <w:t xml:space="preserve"> Prompt’提供稳定输入。</w:t>
      </w:r>
    </w:p>
    <w:p w14:paraId="3DDB1138" w14:textId="77777777" w:rsidR="00CE4CDF" w:rsidRDefault="00000000">
      <w:r>
        <w:t>建议拆成 3 个交付物：</w:t>
      </w:r>
    </w:p>
    <w:p w14:paraId="18305DC6" w14:textId="77777777" w:rsidR="00CE4CDF" w:rsidRDefault="00000000">
      <w:pPr>
        <w:pStyle w:val="a"/>
      </w:pPr>
      <w:r>
        <w:t>1) Context Pack 查询器：按 project_id + chapter_no / event_key 拉取相关人物/地点/势力/事件线/上一章摘要与关键片段。</w:t>
      </w:r>
    </w:p>
    <w:p w14:paraId="128A32E6" w14:textId="77777777" w:rsidR="00CE4CDF" w:rsidRDefault="00000000">
      <w:pPr>
        <w:pStyle w:val="a"/>
      </w:pPr>
      <w:r>
        <w:t>2) Prompt 组装器：将硬记忆（Neo4j 事实）与软记忆（Chroma 语义片段）按固定模板拼装成 chapter_prompt_v1。</w:t>
      </w:r>
    </w:p>
    <w:p w14:paraId="5ACF5D59" w14:textId="77777777" w:rsidR="00CE4CDF" w:rsidRDefault="00000000">
      <w:pPr>
        <w:pStyle w:val="a"/>
      </w:pPr>
      <w:r>
        <w:t>3) CLI 脚本：scripts/build_context_pack.py（或类似），输出 projects/&lt;project_id&gt;/prompts/CHxxx.md 与 contexts/CHxxx.json 供 Codex 直接写章。</w:t>
      </w:r>
    </w:p>
    <w:p w14:paraId="603CF739" w14:textId="77777777" w:rsidR="00CE4CDF" w:rsidRDefault="00000000">
      <w:pPr>
        <w:rPr>
          <w:lang w:eastAsia="zh-CN"/>
        </w:rPr>
      </w:pPr>
      <w:r>
        <w:rPr>
          <w:lang w:eastAsia="zh-CN"/>
        </w:rPr>
        <w:t>同时可并行推进（不依赖确定小说类型）：</w:t>
      </w:r>
    </w:p>
    <w:p w14:paraId="1DE52205" w14:textId="77777777" w:rsidR="00CE4CDF" w:rsidRDefault="00000000">
      <w:pPr>
        <w:pStyle w:val="a0"/>
      </w:pPr>
      <w:proofErr w:type="spellStart"/>
      <w:r>
        <w:t>完善参数体系</w:t>
      </w:r>
      <w:proofErr w:type="spellEnd"/>
      <w:r>
        <w:t xml:space="preserve"> v1：schemas/memory_ontology_v1.yaml（字段最小闭环即可，后续可迭代 v2）。</w:t>
      </w:r>
    </w:p>
    <w:p w14:paraId="7A56EB43" w14:textId="77777777" w:rsidR="00CE4CDF" w:rsidRDefault="00000000">
      <w:pPr>
        <w:pStyle w:val="a0"/>
      </w:pPr>
      <w:r>
        <w:t>整理文风与合规：configs/style_bible_v1.md、configs/blocklist_v1.*（硬屏蔽/软替换）。</w:t>
      </w:r>
    </w:p>
    <w:p w14:paraId="738C542F" w14:textId="77777777" w:rsidR="00CE4CDF" w:rsidRDefault="00000000">
      <w:pPr>
        <w:pStyle w:val="a0"/>
      </w:pPr>
      <w:r>
        <w:t>统一 Prompt 模板：prompts/templates/chapter_prompt_v1.md（固定结构，便于自动化回读/回写）。</w:t>
      </w:r>
    </w:p>
    <w:p w14:paraId="6986902C" w14:textId="77777777" w:rsidR="00CE4CDF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A</w:t>
      </w:r>
      <w:r>
        <w:rPr>
          <w:lang w:eastAsia="zh-CN"/>
        </w:rPr>
        <w:t>：关键环境变量（示例）</w:t>
      </w:r>
    </w:p>
    <w:p w14:paraId="6A55E6FC" w14:textId="77777777" w:rsidR="00CE4CDF" w:rsidRDefault="00000000">
      <w:pPr>
        <w:pStyle w:val="a0"/>
      </w:pPr>
      <w:r>
        <w:t>XIAOSHUO_MODE=dev</w:t>
      </w:r>
    </w:p>
    <w:p w14:paraId="7C8B4D2D" w14:textId="77777777" w:rsidR="00CE4CDF" w:rsidRDefault="00000000">
      <w:pPr>
        <w:pStyle w:val="a0"/>
      </w:pPr>
      <w:r>
        <w:t>XIAOSHUO_PROJECT_ID=&lt;你的项目ID，例如 book_demo_001&gt;</w:t>
      </w:r>
    </w:p>
    <w:p w14:paraId="071CAC51" w14:textId="19724DBA" w:rsidR="00CE4CDF" w:rsidRDefault="00000000">
      <w:pPr>
        <w:pStyle w:val="a0"/>
      </w:pPr>
      <w:r>
        <w:t>NEO4J_URI=bolt://</w:t>
      </w:r>
      <w:r w:rsidR="005467B4">
        <w:rPr>
          <w:rFonts w:hint="eastAsia"/>
          <w:lang w:eastAsia="zh-CN"/>
        </w:rPr>
        <w:t>192.168.1.195</w:t>
      </w:r>
      <w:r>
        <w:t>:7687</w:t>
      </w:r>
    </w:p>
    <w:p w14:paraId="720B415E" w14:textId="77777777" w:rsidR="00CE4CDF" w:rsidRDefault="00000000">
      <w:pPr>
        <w:pStyle w:val="a0"/>
      </w:pPr>
      <w:r>
        <w:t>NEO4J_USER=neo4j</w:t>
      </w:r>
    </w:p>
    <w:p w14:paraId="34D797DA" w14:textId="66927D87" w:rsidR="00CE4CDF" w:rsidRDefault="00000000">
      <w:pPr>
        <w:pStyle w:val="a0"/>
      </w:pPr>
      <w:r>
        <w:lastRenderedPageBreak/>
        <w:t>NEO4J_PASSWORD=</w:t>
      </w:r>
      <w:r w:rsidR="005467B4">
        <w:rPr>
          <w:rFonts w:hint="eastAsia"/>
          <w:lang w:eastAsia="zh-CN"/>
        </w:rPr>
        <w:t>cqsyzgs2016</w:t>
      </w:r>
    </w:p>
    <w:p w14:paraId="4DE964D4" w14:textId="77777777" w:rsidR="00CE4CDF" w:rsidRDefault="00CE4CDF"/>
    <w:p w14:paraId="0DCE02AB" w14:textId="77777777" w:rsidR="00CE4CDF" w:rsidRDefault="00000000">
      <w:pPr>
        <w:jc w:val="center"/>
      </w:pPr>
      <w:r>
        <w:t>—— 文档结束 ——</w:t>
      </w:r>
    </w:p>
    <w:sectPr w:rsidR="00CE4CDF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913168">
    <w:abstractNumId w:val="8"/>
  </w:num>
  <w:num w:numId="2" w16cid:durableId="1894997597">
    <w:abstractNumId w:val="6"/>
  </w:num>
  <w:num w:numId="3" w16cid:durableId="73204225">
    <w:abstractNumId w:val="5"/>
  </w:num>
  <w:num w:numId="4" w16cid:durableId="173955880">
    <w:abstractNumId w:val="4"/>
  </w:num>
  <w:num w:numId="5" w16cid:durableId="76486837">
    <w:abstractNumId w:val="7"/>
  </w:num>
  <w:num w:numId="6" w16cid:durableId="1114059344">
    <w:abstractNumId w:val="3"/>
  </w:num>
  <w:num w:numId="7" w16cid:durableId="2105177335">
    <w:abstractNumId w:val="2"/>
  </w:num>
  <w:num w:numId="8" w16cid:durableId="722824819">
    <w:abstractNumId w:val="1"/>
  </w:num>
  <w:num w:numId="9" w16cid:durableId="226454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1ED"/>
    <w:rsid w:val="0015074B"/>
    <w:rsid w:val="0029639D"/>
    <w:rsid w:val="0031117C"/>
    <w:rsid w:val="00326F90"/>
    <w:rsid w:val="005467B4"/>
    <w:rsid w:val="00A8342E"/>
    <w:rsid w:val="00AA1D8D"/>
    <w:rsid w:val="00B47730"/>
    <w:rsid w:val="00CB0664"/>
    <w:rsid w:val="00CE4C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9F335A"/>
  <w14:defaultImageDpi w14:val="300"/>
  <w15:docId w15:val="{57D66D4B-FF8D-4D69-AF21-058CFBAC0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1122</Words>
  <Characters>2314</Characters>
  <Application>Microsoft Office Word</Application>
  <DocSecurity>0</DocSecurity>
  <Lines>79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faculty8716</cp:lastModifiedBy>
  <cp:revision>4</cp:revision>
  <dcterms:created xsi:type="dcterms:W3CDTF">2013-12-23T23:15:00Z</dcterms:created>
  <dcterms:modified xsi:type="dcterms:W3CDTF">2025-12-26T05:51:00Z</dcterms:modified>
  <cp:category/>
</cp:coreProperties>
</file>